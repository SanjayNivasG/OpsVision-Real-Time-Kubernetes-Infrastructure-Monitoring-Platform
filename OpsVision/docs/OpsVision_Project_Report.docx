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OpsVision</w:t>
      </w:r>
    </w:p>
    <w:p>
      <w:pPr>
        <w:jc w:val="center"/>
      </w:pPr>
      <w:r>
        <w:t>Real-Time Kubernetes Infrastructure Monitoring Platform</w:t>
      </w:r>
    </w:p>
    <w:p>
      <w:pPr>
        <w:pStyle w:val="Heading1"/>
      </w:pPr>
      <w:r>
        <w:t>1. Project Overview</w:t>
      </w:r>
    </w:p>
    <w:p>
      <w:r>
        <w:t>OpsVision is a cloud-native infrastructure monitoring platform designed to monitor Kubernetes clusters in real time. The project integrates AWS, Jenkins, Docker, Kubernetes, Prometheus, Grafana, Node Exporter, and kube-state-metrics to provide deployment automation and infrastructure visibility.</w:t>
      </w:r>
    </w:p>
    <w:p>
      <w:r>
        <w:t>The platform collects infrastructure metrics, stores them in Prometheus, and visualizes them through Grafana dashboards.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Kubernetes cluster on AWS EC2.</w:t>
      </w:r>
    </w:p>
    <w:p>
      <w:pPr>
        <w:pStyle w:val="ListBullet"/>
      </w:pPr>
      <w:r>
        <w:t>Deploy applications using containers.</w:t>
      </w:r>
    </w:p>
    <w:p>
      <w:pPr>
        <w:pStyle w:val="ListBullet"/>
      </w:pPr>
      <w:r>
        <w:t>Implement CI/CD automation using Jenkins.</w:t>
      </w:r>
    </w:p>
    <w:p>
      <w:pPr>
        <w:pStyle w:val="ListBullet"/>
      </w:pPr>
      <w:r>
        <w:t>Monitor infrastructure and Kubernetes resources.</w:t>
      </w:r>
    </w:p>
    <w:p>
      <w:pPr>
        <w:pStyle w:val="ListBullet"/>
      </w:pPr>
      <w:r>
        <w:t>Visualize metrics using Grafana dashboards.</w:t>
      </w:r>
    </w:p>
    <w:p>
      <w:pPr>
        <w:pStyle w:val="ListBullet"/>
      </w:pPr>
      <w:r>
        <w:t>Improve visibility into cluster health and performance.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Cloud Platform</w:t>
      </w:r>
    </w:p>
    <w:p>
      <w:pPr>
        <w:pStyle w:val="ListBullet"/>
      </w:pPr>
      <w:r>
        <w:t>AWS EC2</w:t>
      </w:r>
    </w:p>
    <w:p>
      <w:pPr>
        <w:pStyle w:val="Heading2"/>
      </w:pPr>
      <w:r>
        <w:t>CI/CD</w:t>
      </w:r>
    </w:p>
    <w:p>
      <w:pPr>
        <w:pStyle w:val="ListBullet"/>
      </w:pPr>
      <w:r>
        <w:t>Jenkins</w:t>
      </w:r>
    </w:p>
    <w:p>
      <w:pPr>
        <w:pStyle w:val="ListBullet"/>
      </w:pPr>
      <w:r>
        <w:t>GitHub</w:t>
      </w:r>
    </w:p>
    <w:p>
      <w:pPr>
        <w:pStyle w:val="Heading2"/>
      </w:pPr>
      <w:r>
        <w:t>Containerization</w:t>
      </w:r>
    </w:p>
    <w:p>
      <w:pPr>
        <w:pStyle w:val="ListBullet"/>
      </w:pPr>
      <w:r>
        <w:t>Docker</w:t>
      </w:r>
    </w:p>
    <w:p>
      <w:pPr>
        <w:pStyle w:val="ListBullet"/>
      </w:pPr>
      <w:r>
        <w:t>DockerHub</w:t>
      </w:r>
    </w:p>
    <w:p>
      <w:pPr>
        <w:pStyle w:val="Heading2"/>
      </w:pPr>
      <w:r>
        <w:t>Container Orchestration</w:t>
      </w:r>
    </w:p>
    <w:p>
      <w:pPr>
        <w:pStyle w:val="ListBullet"/>
      </w:pPr>
      <w:r>
        <w:t>Kubernetes</w:t>
      </w:r>
    </w:p>
    <w:p>
      <w:pPr>
        <w:pStyle w:val="Heading2"/>
      </w:pPr>
      <w:r>
        <w:t>Monitoring</w:t>
      </w:r>
    </w:p>
    <w:p>
      <w:pPr>
        <w:pStyle w:val="ListBullet"/>
      </w:pPr>
      <w:r>
        <w:t>Prometheus</w:t>
      </w:r>
    </w:p>
    <w:p>
      <w:pPr>
        <w:pStyle w:val="ListBullet"/>
      </w:pPr>
      <w:r>
        <w:t>Grafana</w:t>
      </w:r>
    </w:p>
    <w:p>
      <w:pPr>
        <w:pStyle w:val="ListBullet"/>
      </w:pPr>
      <w:r>
        <w:t>Node Exporter</w:t>
      </w:r>
    </w:p>
    <w:p>
      <w:pPr>
        <w:pStyle w:val="ListBullet"/>
      </w:pPr>
      <w:r>
        <w:t>kube-state-metrics</w:t>
      </w:r>
    </w:p>
    <w:p>
      <w:pPr>
        <w:pStyle w:val="Heading1"/>
      </w:pPr>
      <w:r>
        <w:t>4. Architecture</w:t>
      </w:r>
    </w:p>
    <w:p>
      <w:pPr>
        <w:jc w:val="center"/>
      </w:pPr>
      <w:r>
        <w:t>Developer → GitHub → Jenkins → Docker Build → DockerHub → Kubernetes Cluster → Prometheus → Grafana</w:t>
      </w:r>
    </w:p>
    <w:p>
      <w:pPr>
        <w:pStyle w:val="Heading1"/>
      </w:pPr>
      <w:r>
        <w:t>5. Infrastructure Setup</w:t>
      </w:r>
    </w:p>
    <w:p>
      <w:r>
        <w:t>Three EC2 instances were created:</w:t>
      </w:r>
    </w:p>
    <w:p>
      <w:pPr>
        <w:pStyle w:val="Heading2"/>
      </w:pPr>
      <w:r>
        <w:t>Jenkins Server (Purpose)</w:t>
      </w:r>
    </w:p>
    <w:p>
      <w:pPr>
        <w:pStyle w:val="ListBullet"/>
      </w:pPr>
      <w:r>
        <w:t>Continuous Integration</w:t>
      </w:r>
    </w:p>
    <w:p>
      <w:pPr>
        <w:pStyle w:val="ListBullet"/>
      </w:pPr>
      <w:r>
        <w:t>Continuous Deployment</w:t>
      </w:r>
    </w:p>
    <w:p>
      <w:pPr>
        <w:pStyle w:val="ListBullet"/>
      </w:pPr>
      <w:r>
        <w:t>Docker image creation</w:t>
      </w:r>
    </w:p>
    <w:p>
      <w:pPr>
        <w:pStyle w:val="Heading2"/>
      </w:pPr>
      <w:r>
        <w:t>Kubernetes Master Node (Purpose)</w:t>
      </w:r>
    </w:p>
    <w:p>
      <w:pPr>
        <w:pStyle w:val="ListBullet"/>
      </w:pPr>
      <w:r>
        <w:t>Cluster management</w:t>
      </w:r>
    </w:p>
    <w:p>
      <w:pPr>
        <w:pStyle w:val="ListBullet"/>
      </w:pPr>
      <w:r>
        <w:t>Scheduling workloads</w:t>
      </w:r>
    </w:p>
    <w:p>
      <w:pPr>
        <w:pStyle w:val="ListBullet"/>
      </w:pPr>
      <w:r>
        <w:t>API Server</w:t>
      </w:r>
    </w:p>
    <w:p>
      <w:pPr>
        <w:pStyle w:val="Heading2"/>
      </w:pPr>
      <w:r>
        <w:t>Kubernetes Worker Node (Purpose)</w:t>
      </w:r>
    </w:p>
    <w:p>
      <w:pPr>
        <w:pStyle w:val="ListBullet"/>
      </w:pPr>
      <w:r>
        <w:t>Running application pods</w:t>
      </w:r>
    </w:p>
    <w:p>
      <w:pPr>
        <w:pStyle w:val="ListBullet"/>
      </w:pPr>
      <w:r>
        <w:t>Running containers</w:t>
      </w:r>
    </w:p>
    <w:p>
      <w:pPr>
        <w:pStyle w:val="Heading1"/>
      </w:pPr>
      <w:r>
        <w:t>6. CI/CD Pipeline</w:t>
      </w:r>
    </w:p>
    <w:p>
      <w:r>
        <w:t>The CI/CD workflow is:</w:t>
      </w:r>
    </w:p>
    <w:p>
      <w:pPr>
        <w:pStyle w:val="ListNumber"/>
      </w:pPr>
      <w:r>
        <w:t>Developer modifies code.</w:t>
      </w:r>
    </w:p>
    <w:p>
      <w:pPr>
        <w:pStyle w:val="ListNumber"/>
      </w:pPr>
      <w:r>
        <w:t>Code is pushed to GitHub.</w:t>
      </w:r>
    </w:p>
    <w:p>
      <w:pPr>
        <w:pStyle w:val="ListNumber"/>
      </w:pPr>
      <w:r>
        <w:t>Jenkins webhook is triggered.</w:t>
      </w:r>
    </w:p>
    <w:p>
      <w:pPr>
        <w:pStyle w:val="ListNumber"/>
      </w:pPr>
      <w:r>
        <w:t>Jenkins pulls source code.</w:t>
      </w:r>
    </w:p>
    <w:p>
      <w:pPr>
        <w:pStyle w:val="ListNumber"/>
      </w:pPr>
      <w:r>
        <w:t>Docker image is built.</w:t>
      </w:r>
    </w:p>
    <w:p>
      <w:pPr>
        <w:pStyle w:val="ListNumber"/>
      </w:pPr>
      <w:r>
        <w:t>Image is pushed to DockerHub.</w:t>
      </w:r>
    </w:p>
    <w:p>
      <w:pPr>
        <w:pStyle w:val="ListNumber"/>
      </w:pPr>
      <w:r>
        <w:t>Kubernetes deploys updated image.</w:t>
      </w:r>
    </w:p>
    <w:p>
      <w:pPr>
        <w:pStyle w:val="ListNumber"/>
      </w:pPr>
      <w:r>
        <w:t>New pods are created automatically.</w:t>
      </w:r>
    </w:p>
    <w:p>
      <w:pPr>
        <w:pStyle w:val="Heading2"/>
      </w:pPr>
      <w:r>
        <w:t>Benefits:</w:t>
      </w:r>
    </w:p>
    <w:p>
      <w:pPr>
        <w:pStyle w:val="ListBullet"/>
      </w:pPr>
      <w:r>
        <w:t>Automation</w:t>
      </w:r>
    </w:p>
    <w:p>
      <w:pPr>
        <w:pStyle w:val="ListBullet"/>
      </w:pPr>
      <w:r>
        <w:t>Faster deployments</w:t>
      </w:r>
    </w:p>
    <w:p>
      <w:pPr>
        <w:pStyle w:val="ListBullet"/>
      </w:pPr>
      <w:r>
        <w:t>Reduced manual effort</w:t>
      </w:r>
    </w:p>
    <w:p>
      <w:pPr>
        <w:pStyle w:val="Heading1"/>
      </w:pPr>
      <w:r>
        <w:t>7. Docker Implementation</w:t>
      </w:r>
    </w:p>
    <w:p>
      <w:r>
        <w:t>Docker is used to package the application and its dependencies into containers.</w:t>
      </w:r>
    </w:p>
    <w:p>
      <w:pPr>
        <w:pStyle w:val="Heading2"/>
      </w:pPr>
      <w:r>
        <w:t>Example Dockerfile:</w:t>
      </w:r>
    </w:p>
    <w:p>
      <w:r>
        <w:rPr>
          <w:rFonts w:ascii="Courier New" w:hAnsi="Courier New"/>
        </w:rPr>
        <w:t>FROM nginx</w:t>
        <w:br/>
        <w:t>COPY index.html /usr/share/nginx/html</w:t>
      </w:r>
    </w:p>
    <w:p>
      <w:pPr>
        <w:pStyle w:val="Heading2"/>
      </w:pPr>
      <w:r>
        <w:t>Benefits:</w:t>
      </w:r>
    </w:p>
    <w:p>
      <w:pPr>
        <w:pStyle w:val="ListBullet"/>
      </w:pPr>
      <w:r>
        <w:t>Portability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Scalability</w:t>
      </w:r>
    </w:p>
    <w:p>
      <w:pPr>
        <w:pStyle w:val="Heading1"/>
      </w:pPr>
      <w:r>
        <w:t>8. Kubernetes Deployment</w:t>
      </w:r>
    </w:p>
    <w:p>
      <w:r>
        <w:t>Kubernetes is used to manage containers.</w:t>
      </w:r>
    </w:p>
    <w:p>
      <w:pPr>
        <w:pStyle w:val="Heading2"/>
      </w:pPr>
      <w:r>
        <w:t>Deployment (Responsibilities):</w:t>
      </w:r>
    </w:p>
    <w:p>
      <w:pPr>
        <w:pStyle w:val="ListBullet"/>
      </w:pPr>
      <w:r>
        <w:t>Pod management</w:t>
      </w:r>
    </w:p>
    <w:p>
      <w:pPr>
        <w:pStyle w:val="ListBullet"/>
      </w:pPr>
      <w:r>
        <w:t>Self-healing</w:t>
      </w:r>
    </w:p>
    <w:p>
      <w:pPr>
        <w:pStyle w:val="ListBullet"/>
      </w:pPr>
      <w:r>
        <w:t>Replica management</w:t>
      </w:r>
    </w:p>
    <w:p>
      <w:pPr>
        <w:pStyle w:val="Heading2"/>
      </w:pPr>
      <w:r>
        <w:t>Service (Responsibilities):</w:t>
      </w:r>
    </w:p>
    <w:p>
      <w:pPr>
        <w:pStyle w:val="ListBullet"/>
      </w:pPr>
      <w:r>
        <w:t>Application exposure</w:t>
      </w:r>
    </w:p>
    <w:p>
      <w:pPr>
        <w:pStyle w:val="ListBullet"/>
      </w:pPr>
      <w:r>
        <w:t>Internal and external communication</w:t>
      </w:r>
    </w:p>
    <w:p>
      <w:pPr>
        <w:pStyle w:val="Heading2"/>
      </w:pPr>
      <w:r>
        <w:t>Key Commands:</w:t>
      </w:r>
    </w:p>
    <w:p>
      <w:r>
        <w:rPr>
          <w:rFonts w:ascii="Courier New" w:hAnsi="Courier New"/>
        </w:rPr>
        <w:t>kubectl apply -f deployment.yaml</w:t>
        <w:br/>
        <w:t>kubectl get pods</w:t>
        <w:br/>
        <w:t>kubectl get services</w:t>
      </w:r>
    </w:p>
    <w:p>
      <w:pPr>
        <w:pStyle w:val="Heading1"/>
      </w:pPr>
      <w:r>
        <w:t>9. Monitoring Architecture</w:t>
      </w:r>
    </w:p>
    <w:p>
      <w:pPr>
        <w:pStyle w:val="Heading2"/>
      </w:pPr>
      <w:r>
        <w:t>Node Exporter (Collects):</w:t>
      </w:r>
    </w:p>
    <w:p>
      <w:pPr>
        <w:pStyle w:val="ListBullet"/>
      </w:pPr>
      <w:r>
        <w:t>CPU Usage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Disk Usage</w:t>
      </w:r>
    </w:p>
    <w:p>
      <w:pPr>
        <w:pStyle w:val="ListBullet"/>
      </w:pPr>
      <w:r>
        <w:t>Network Usage</w:t>
      </w:r>
    </w:p>
    <w:p>
      <w:pPr>
        <w:pStyle w:val="Heading2"/>
      </w:pPr>
      <w:r>
        <w:t>kube-state-metrics (Collects):</w:t>
      </w:r>
    </w:p>
    <w:p>
      <w:pPr>
        <w:pStyle w:val="ListBullet"/>
      </w:pPr>
      <w:r>
        <w:t>Nodes</w:t>
      </w:r>
    </w:p>
    <w:p>
      <w:pPr>
        <w:pStyle w:val="ListBullet"/>
      </w:pPr>
      <w:r>
        <w:t>Pods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ReplicaSets</w:t>
      </w:r>
    </w:p>
    <w:p>
      <w:pPr>
        <w:pStyle w:val="ListBullet"/>
      </w:pPr>
      <w:r>
        <w:t>Containers</w:t>
      </w:r>
    </w:p>
    <w:p>
      <w:pPr>
        <w:pStyle w:val="Heading2"/>
      </w:pPr>
      <w:r>
        <w:t>Prometheus (Responsibilities):</w:t>
      </w:r>
    </w:p>
    <w:p>
      <w:pPr>
        <w:pStyle w:val="ListBullet"/>
      </w:pPr>
      <w:r>
        <w:t>Metric collection</w:t>
      </w:r>
    </w:p>
    <w:p>
      <w:pPr>
        <w:pStyle w:val="ListBullet"/>
      </w:pPr>
      <w:r>
        <w:t>Metric storage</w:t>
      </w:r>
    </w:p>
    <w:p>
      <w:pPr>
        <w:pStyle w:val="ListBullet"/>
      </w:pPr>
      <w:r>
        <w:t>Query execution</w:t>
      </w:r>
    </w:p>
    <w:p>
      <w:pPr>
        <w:pStyle w:val="Heading2"/>
      </w:pPr>
      <w:r>
        <w:t>Grafana (Responsibilities):</w:t>
      </w:r>
    </w:p>
    <w:p>
      <w:pPr>
        <w:pStyle w:val="ListBullet"/>
      </w:pPr>
      <w:r>
        <w:t>Dashboard creation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Reporting</w:t>
      </w:r>
    </w:p>
    <w:p>
      <w:pPr>
        <w:pStyle w:val="Heading1"/>
      </w:pPr>
      <w:r>
        <w:t>10. Dashboards</w:t>
      </w:r>
    </w:p>
    <w:p>
      <w:pPr>
        <w:pStyle w:val="Heading2"/>
      </w:pPr>
      <w:r>
        <w:t>Node Exporter Full Dashboard</w:t>
      </w:r>
    </w:p>
    <w:p>
      <w:pPr>
        <w:pStyle w:val="ListBullet"/>
      </w:pPr>
      <w:r>
        <w:t>CPU Usage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Disk Usage</w:t>
      </w:r>
    </w:p>
    <w:p>
      <w:pPr>
        <w:pStyle w:val="ListBullet"/>
      </w:pPr>
      <w:r>
        <w:t>Network Traffic</w:t>
      </w:r>
    </w:p>
    <w:p>
      <w:pPr>
        <w:pStyle w:val="ListBullet"/>
      </w:pPr>
      <w:r>
        <w:t>System Load</w:t>
      </w:r>
    </w:p>
    <w:p>
      <w:pPr>
        <w:pStyle w:val="Heading2"/>
      </w:pPr>
      <w:r>
        <w:t>Kubernetes Cluster Dashboard</w:t>
      </w:r>
    </w:p>
    <w:p>
      <w:pPr>
        <w:pStyle w:val="ListBullet"/>
      </w:pPr>
      <w:r>
        <w:t>Nodes</w:t>
      </w:r>
    </w:p>
    <w:p>
      <w:pPr>
        <w:pStyle w:val="ListBullet"/>
      </w:pPr>
      <w:r>
        <w:t>Pods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Containers</w:t>
      </w:r>
    </w:p>
    <w:p>
      <w:pPr>
        <w:pStyle w:val="Heading2"/>
      </w:pPr>
      <w:r>
        <w:t>Kubernetes Cluster Monitoring Dashboard</w:t>
      </w:r>
    </w:p>
    <w:p>
      <w:pPr>
        <w:pStyle w:val="ListBullet"/>
      </w:pPr>
      <w:r>
        <w:t>CPU Utilization</w:t>
      </w:r>
    </w:p>
    <w:p>
      <w:pPr>
        <w:pStyle w:val="ListBullet"/>
      </w:pPr>
      <w:r>
        <w:t>Memory Utilization</w:t>
      </w:r>
    </w:p>
    <w:p>
      <w:pPr>
        <w:pStyle w:val="ListBullet"/>
      </w:pPr>
      <w:r>
        <w:t>Filesystem Usage</w:t>
      </w:r>
    </w:p>
    <w:p>
      <w:pPr>
        <w:pStyle w:val="ListBullet"/>
      </w:pPr>
      <w:r>
        <w:t>Cluster Resource Consumption</w:t>
      </w:r>
    </w:p>
    <w:p>
      <w:pPr>
        <w:pStyle w:val="Heading1"/>
      </w:pPr>
      <w:r>
        <w:t>11. Challenges Faced</w:t>
      </w:r>
    </w:p>
    <w:p>
      <w:pPr>
        <w:pStyle w:val="Heading2"/>
      </w:pPr>
      <w:r>
        <w:t>Challenge 1: Grafana login failure</w:t>
      </w:r>
    </w:p>
    <w:p>
      <w:r>
        <w:t>Solution: Retrieved password from Kubernetes secret and reset administrator credentials.</w:t>
      </w:r>
    </w:p>
    <w:p>
      <w:pPr>
        <w:pStyle w:val="Heading2"/>
      </w:pPr>
      <w:r>
        <w:t>Challenge 2: Grafana NodePort inaccessible</w:t>
      </w:r>
    </w:p>
    <w:p>
      <w:r>
        <w:t>Solution: Verified service type and exposed Grafana using NodePort and Port Forwarding.</w:t>
      </w:r>
    </w:p>
    <w:p>
      <w:pPr>
        <w:pStyle w:val="Heading2"/>
      </w:pPr>
      <w:r>
        <w:t>Challenge 3: Kubernetes service connectivity issues</w:t>
      </w:r>
    </w:p>
    <w:p>
      <w:r>
        <w:t>Solution: Verified kube-proxy, NodePort configuration, and security group rules.</w:t>
      </w:r>
    </w:p>
    <w:p>
      <w:pPr>
        <w:pStyle w:val="Heading2"/>
      </w:pPr>
      <w:r>
        <w:t>Challenge 4: Prometheus dashboard showing no data</w:t>
      </w:r>
    </w:p>
    <w:p>
      <w:r>
        <w:t>Solution: Configured Prometheus data source correctly in Grafana.</w:t>
      </w:r>
    </w:p>
    <w:p>
      <w:pPr>
        <w:pStyle w:val="Heading1"/>
      </w:pPr>
      <w:r>
        <w:t>12. Results</w:t>
      </w:r>
    </w:p>
    <w:p>
      <w:r>
        <w:t>The project successfully achieved:</w:t>
      </w:r>
    </w:p>
    <w:p>
      <w:pPr>
        <w:pStyle w:val="ListBullet"/>
      </w:pPr>
      <w:r>
        <w:t>Kubernetes cluster deployment</w:t>
      </w:r>
    </w:p>
    <w:p>
      <w:pPr>
        <w:pStyle w:val="ListBullet"/>
      </w:pPr>
      <w:r>
        <w:t>CI/CD pipeline implementation</w:t>
      </w:r>
    </w:p>
    <w:p>
      <w:pPr>
        <w:pStyle w:val="ListBullet"/>
      </w:pPr>
      <w:r>
        <w:t>Docker-based application deployment</w:t>
      </w:r>
    </w:p>
    <w:p>
      <w:pPr>
        <w:pStyle w:val="ListBullet"/>
      </w:pPr>
      <w:r>
        <w:t>Real-time monitoring</w:t>
      </w:r>
    </w:p>
    <w:p>
      <w:pPr>
        <w:pStyle w:val="ListBullet"/>
      </w:pPr>
      <w:r>
        <w:t>Dashboard visualization</w:t>
      </w:r>
    </w:p>
    <w:p>
      <w:pPr>
        <w:pStyle w:val="ListBullet"/>
      </w:pPr>
      <w:r>
        <w:t>Infrastructure health tracking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Terraform automation</w:t>
      </w:r>
    </w:p>
    <w:p>
      <w:pPr>
        <w:pStyle w:val="ListBullet"/>
      </w:pPr>
      <w:r>
        <w:t>AWS EKS migration</w:t>
      </w:r>
    </w:p>
    <w:p>
      <w:pPr>
        <w:pStyle w:val="ListBullet"/>
      </w:pPr>
      <w:r>
        <w:t>AlertManager email alerts</w:t>
      </w:r>
    </w:p>
    <w:p>
      <w:pPr>
        <w:pStyle w:val="ListBullet"/>
      </w:pPr>
      <w:r>
        <w:t>Slack integration</w:t>
      </w:r>
    </w:p>
    <w:p>
      <w:pPr>
        <w:pStyle w:val="ListBullet"/>
      </w:pPr>
      <w:r>
        <w:t>Multi-node production cluster</w:t>
      </w:r>
    </w:p>
    <w:p>
      <w:pPr>
        <w:pStyle w:val="ListBullet"/>
      </w:pPr>
      <w:r>
        <w:t>Auto-scaling implementation</w:t>
      </w:r>
    </w:p>
    <w:p>
      <w:pPr>
        <w:pStyle w:val="Heading1"/>
      </w:pPr>
      <w:r>
        <w:t>14. Conclusion</w:t>
      </w:r>
    </w:p>
    <w:p>
      <w:r>
        <w:t>OpsVision successfully demonstrates a complete DevOps workflow using AWS, Jenkins, Docker, Kubernetes, Prometheus, and Grafana. The platform provides automated deployment and real-time monitoring capabilities, making infrastructure management easier and more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